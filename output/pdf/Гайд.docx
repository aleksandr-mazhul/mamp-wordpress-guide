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11111"/>
          <w:sz w:val="56"/>
        </w:rPr>
        <w:t>WordPress локально на Windows</w:t>
      </w:r>
    </w:p>
    <w:p>
      <w:pPr>
        <w:jc w:val="center"/>
      </w:pPr>
      <w:r>
        <w:rPr>
          <w:color w:val="666666"/>
          <w:sz w:val="28"/>
        </w:rPr>
        <w:t>LocalWP — установка и первый сайт</w:t>
      </w:r>
    </w:p>
    <w:p/>
    <w:p>
      <w:pPr>
        <w:jc w:val="center"/>
      </w:pPr>
      <w:r>
        <w:rPr>
          <w:b/>
          <w:color w:val="21759B"/>
          <w:sz w:val="20"/>
        </w:rPr>
        <w:t xml:space="preserve">  Windows  </w:t>
      </w:r>
      <w:r>
        <w:rPr>
          <w:b/>
          <w:color w:val="21759B"/>
          <w:sz w:val="20"/>
        </w:rPr>
        <w:t xml:space="preserve">  LocalWP  </w:t>
      </w:r>
      <w:r>
        <w:rPr>
          <w:b/>
          <w:color w:val="21759B"/>
          <w:sz w:val="20"/>
        </w:rPr>
        <w:t xml:space="preserve">  WordPress  </w:t>
      </w:r>
    </w:p>
    <w:p>
      <w:pPr>
        <w:jc w:val="center"/>
      </w:pPr>
      <w:r>
        <w:rPr>
          <w:color w:val="666666"/>
          <w:sz w:val="20"/>
        </w:rPr>
        <w:t>Время прохождения: ~30–40 минут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tabs>
          <w:tab w:pos="8787" w:val="right"/>
        </w:tabs>
      </w:pPr>
      <w:r>
        <w:rPr>
          <w:sz w:val="22"/>
        </w:rPr>
        <w:t>Часть 1: Что такое LocalWP?</w:t>
      </w:r>
      <w:r>
        <w:tab/>
      </w:r>
      <w:r>
        <w:rPr>
          <w:color w:val="666666"/>
          <w:sz w:val="22"/>
        </w:rPr>
        <w:t>3</w:t>
      </w:r>
    </w:p>
    <w:p>
      <w:pPr>
        <w:tabs>
          <w:tab w:pos="8787" w:val="right"/>
        </w:tabs>
      </w:pPr>
      <w:r>
        <w:rPr>
          <w:sz w:val="22"/>
        </w:rPr>
        <w:t>Часть 2: Установка LocalWP</w:t>
      </w:r>
      <w:r>
        <w:tab/>
      </w:r>
      <w:r>
        <w:rPr>
          <w:color w:val="666666"/>
          <w:sz w:val="22"/>
        </w:rPr>
        <w:t>4</w:t>
      </w:r>
    </w:p>
    <w:p>
      <w:pPr>
        <w:tabs>
          <w:tab w:pos="8787" w:val="right"/>
        </w:tabs>
      </w:pPr>
      <w:r>
        <w:rPr>
          <w:sz w:val="22"/>
        </w:rPr>
        <w:t xml:space="preserve">  Скачивание</w:t>
      </w:r>
      <w:r>
        <w:tab/>
      </w:r>
      <w:r>
        <w:rPr>
          <w:color w:val="666666"/>
          <w:sz w:val="22"/>
        </w:rPr>
        <w:t>4</w:t>
      </w:r>
    </w:p>
    <w:p>
      <w:pPr>
        <w:tabs>
          <w:tab w:pos="8787" w:val="right"/>
        </w:tabs>
      </w:pPr>
      <w:r>
        <w:rPr>
          <w:sz w:val="22"/>
        </w:rPr>
        <w:t xml:space="preserve">  Установка</w:t>
      </w:r>
      <w:r>
        <w:tab/>
      </w:r>
      <w:r>
        <w:rPr>
          <w:color w:val="666666"/>
          <w:sz w:val="22"/>
        </w:rPr>
        <w:t>5</w:t>
      </w:r>
    </w:p>
    <w:p>
      <w:pPr>
        <w:tabs>
          <w:tab w:pos="8787" w:val="right"/>
        </w:tabs>
      </w:pPr>
      <w:r>
        <w:rPr>
          <w:sz w:val="22"/>
        </w:rPr>
        <w:t>Часть 3: Создание сайта WordPress в Local</w:t>
      </w:r>
      <w:r>
        <w:tab/>
      </w:r>
      <w:r>
        <w:rPr>
          <w:color w:val="666666"/>
          <w:sz w:val="22"/>
        </w:rPr>
        <w:t>6</w:t>
      </w:r>
    </w:p>
    <w:p>
      <w:pPr>
        <w:tabs>
          <w:tab w:pos="8787" w:val="right"/>
        </w:tabs>
      </w:pPr>
      <w:r>
        <w:rPr>
          <w:sz w:val="22"/>
        </w:rPr>
        <w:t xml:space="preserve">  Подсказка и финал</w:t>
      </w:r>
      <w:r>
        <w:tab/>
      </w:r>
      <w:r>
        <w:rPr>
          <w:color w:val="666666"/>
          <w:sz w:val="22"/>
        </w:rPr>
        <w:t>9</w:t>
      </w:r>
    </w:p>
    <w:p>
      <w:r>
        <w:br w:type="page"/>
      </w:r>
    </w:p>
    <w:p>
      <w:pPr>
        <w:pStyle w:val="Heading1"/>
      </w:pPr>
      <w:r>
        <w:t>Часть 1: Что такое LocalWP?</w:t>
      </w:r>
    </w:p>
    <w:p>
      <w:r>
        <w:t>LocalWP — это приложение от WP Engine, которое создаёт полноценную среду для разработки WordPress прямо на Вашем компьютере.</w:t>
      </w:r>
    </w:p>
    <w:p>
      <w:pPr>
        <w:pStyle w:val="Heading2"/>
      </w:pPr>
      <w:r>
        <w:t>Преимущества</w:t>
      </w:r>
    </w:p>
    <w:p>
      <w:pPr>
        <w:pStyle w:val="ListBullet"/>
      </w:pPr>
      <w:r>
        <w:t>Очень прост в использовании — чтобы создать сайт, достаточно ввести его имя и нажать пару кнопок. Всё остальное программа настроит сама.</w:t>
      </w:r>
    </w:p>
    <w:p>
      <w:pPr>
        <w:pStyle w:val="ListBullet"/>
      </w:pPr>
      <w:r>
        <w:t>Не нужен интернет — все сайты работают локально на вашем компьютере; можно разрабатывать где угодно, даже без Wi-Fi.</w:t>
      </w:r>
    </w:p>
    <w:p>
      <w:pPr>
        <w:pStyle w:val="ListBullet"/>
      </w:pPr>
      <w:r>
        <w:t>Бесплатно — программа полностью бесплатна для личного использования.</w:t>
      </w:r>
    </w:p>
    <w:p>
      <w:pPr>
        <w:pStyle w:val="ListBullet"/>
      </w:pPr>
      <w:r>
        <w:t>Инструменты «под рукой» — встроенные возможности: тестирование почты (MailHog), работа с базой данных, настройка HTTPS в один клик.</w:t>
      </w:r>
    </w:p>
    <w:p>
      <w:pPr>
        <w:pStyle w:val="ListBullet"/>
      </w:pPr>
      <w:r>
        <w:t>Безопасные эксперименты — вы можете устанавливать любые плагины, темы, менять код и даже «ломать» сайт; это не повлияет на реальные проекты в интернете.</w:t>
      </w:r>
    </w:p>
    <w:p>
      <w:pPr>
        <w:pStyle w:val="ListBullet"/>
      </w:pPr>
      <w:r>
        <w:t>Гибкость — можно настроить версию PHP, тип сервера и другие параметры отдельно для каждого сайта.</w:t>
      </w:r>
    </w:p>
    <w:p>
      <w:pPr>
        <w:pStyle w:val="Heading2"/>
      </w:pPr>
      <w:r>
        <w:t>Недостатки</w:t>
      </w:r>
    </w:p>
    <w:p>
      <w:pPr>
        <w:pStyle w:val="ListBullet"/>
      </w:pPr>
      <w:r>
        <w:t>«Тяжёлый» для компьютера — программа потребляет много оперативной памяти и ресурсов процессора. На слабых ноутбуках может тормозить, особенно если запущено несколько сайтов.</w:t>
      </w:r>
    </w:p>
    <w:p>
      <w:pPr>
        <w:pStyle w:val="ListBullet"/>
      </w:pPr>
      <w:r>
        <w:t>Ручной перенос на хостинг — автоматический перенос работает только с хостингами WP Engine и Flywheel. Для всех остальных придётся использовать плагины миграции или делать это вручную.</w:t>
      </w:r>
    </w:p>
    <w:p>
      <w:pPr>
        <w:pStyle w:val="ListBullet"/>
      </w:pPr>
      <w:r>
        <w:t>Нет гарантии сохранности данных — при сбое программы или обновлении данные могут потеряться. Поэтому нужно делать резервные копии.</w:t>
      </w:r>
    </w:p>
    <w:p>
      <w:r>
        <w:br w:type="page"/>
      </w:r>
    </w:p>
    <w:p>
      <w:pPr>
        <w:pStyle w:val="Heading1"/>
      </w:pPr>
      <w:r>
        <w:t>Часть 2: Установка LocalWP</w:t>
      </w:r>
    </w:p>
    <w:p>
      <w:pPr>
        <w:pStyle w:val="Heading2"/>
      </w:pPr>
      <w:r>
        <w:t>Скачивание</w:t>
      </w:r>
    </w:p>
    <w:p>
      <w:pPr>
        <w:spacing w:after="80"/>
        <w:ind w:left="340" w:hanging="340"/>
      </w:pPr>
      <w:r>
        <w:rPr>
          <w:sz w:val="22"/>
        </w:rPr>
        <w:t>1. Перейдите на сайт localwp.com</w:t>
      </w:r>
    </w:p>
    <w:p>
      <w:pPr>
        <w:spacing w:after="80"/>
        <w:ind w:left="340" w:hanging="340"/>
      </w:pPr>
      <w:r>
        <w:rPr>
          <w:sz w:val="22"/>
        </w:rPr>
        <w:t>2. Нажмите кнопку «Download for free».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1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1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Главная страница LocalWP — кнопка скачивания</w:t>
      </w:r>
    </w:p>
    <w:p>
      <w:pPr>
        <w:spacing w:after="80"/>
        <w:ind w:left="340" w:hanging="340"/>
      </w:pPr>
      <w:r>
        <w:rPr>
          <w:sz w:val="22"/>
        </w:rPr>
        <w:t>3. Выберите Вашу операционную систему, заполните поля с именем, фамилией, email, выберите цель установки. Это обязательно для того, чтобы иметь возможность продолжить.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Выбор операционной системы и форма регистрации</w:t>
      </w:r>
    </w:p>
    <w:p>
      <w:pPr>
        <w:spacing w:after="80"/>
        <w:ind w:left="340" w:hanging="340"/>
      </w:pPr>
      <w:r>
        <w:rPr>
          <w:sz w:val="22"/>
        </w:rPr>
        <w:t>4. Нажмите кнопку «Get it now!». После этого начнётся скачивание.</w:t>
      </w:r>
    </w:p>
    <w:p>
      <w:pPr>
        <w:spacing w:after="80"/>
        <w:ind w:left="340" w:hanging="340"/>
      </w:pPr>
      <w:r>
        <w:rPr>
          <w:sz w:val="22"/>
        </w:rPr>
        <w:t>5. Как только скачивание завершится, перейдём к установке.</w:t>
      </w:r>
    </w:p>
    <w:p>
      <w:pPr>
        <w:pStyle w:val="Heading2"/>
      </w:pPr>
      <w:r>
        <w:t>Установка</w:t>
      </w:r>
    </w:p>
    <w:p>
      <w:pPr>
        <w:spacing w:after="80"/>
        <w:ind w:left="340" w:hanging="340"/>
      </w:pPr>
      <w:r>
        <w:rPr>
          <w:sz w:val="22"/>
        </w:rPr>
        <w:t>1. Запустите .exe файл.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87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87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Мастер установки LocalWP на Windows</w:t>
      </w:r>
    </w:p>
    <w:p>
      <w:pPr>
        <w:spacing w:after="80"/>
        <w:ind w:left="340" w:hanging="340"/>
      </w:pPr>
      <w:r>
        <w:rPr>
          <w:sz w:val="22"/>
        </w:rPr>
        <w:t>2. Для учебных целей подойдут любые настройки. Нажмите «Далее» и разрешите вносить изменения на жёстком диске.</w:t>
      </w:r>
    </w:p>
    <w:p>
      <w:pPr>
        <w:spacing w:after="80"/>
        <w:ind w:left="340" w:hanging="340"/>
      </w:pPr>
      <w:r>
        <w:rPr>
          <w:sz w:val="22"/>
        </w:rPr>
        <w:t>3. Выберите папку, в которую будет произведена установка.</w:t>
      </w:r>
    </w:p>
    <w:p>
      <w:pPr>
        <w:spacing w:after="80"/>
        <w:ind w:left="340" w:hanging="340"/>
      </w:pPr>
      <w:r>
        <w:rPr>
          <w:sz w:val="22"/>
        </w:rPr>
        <w:t>4. После выбора папки нажмите «Готово» и запустите Local.</w:t>
      </w:r>
    </w:p>
    <w:p>
      <w:r>
        <w:br w:type="page"/>
      </w:r>
    </w:p>
    <w:p>
      <w:pPr>
        <w:pStyle w:val="Heading1"/>
      </w:pPr>
      <w:r>
        <w:t>Часть 3: Создание сайта WordPress в Local</w:t>
      </w:r>
    </w:p>
    <w:p>
      <w:r>
        <w:t>После запуска приложения Вы увидите главный экран со списком Ваших проектов (пока он пустой). Ниже — последовательный алгоритм действий для создания сайта WordPress в Local.</w:t>
      </w:r>
    </w:p>
    <w:p>
      <w:pPr>
        <w:spacing w:after="80"/>
        <w:ind w:left="340" w:hanging="340"/>
      </w:pPr>
      <w:r>
        <w:rPr>
          <w:sz w:val="22"/>
        </w:rPr>
        <w:t>1. В левом нижнем углу нажмите «+».</w:t>
      </w:r>
    </w:p>
    <w:p>
      <w:pPr>
        <w:spacing w:after="80"/>
        <w:ind w:left="340" w:hanging="340"/>
      </w:pPr>
      <w:r>
        <w:rPr>
          <w:sz w:val="22"/>
        </w:rPr>
        <w:t>2. Далее следуйте указаниям из пунктов 3–6. После каждого скриншота идёт пояснение к действиям, которые нужно выполнить на этом экране.</w:t>
      </w:r>
    </w:p>
    <w:p>
      <w:pPr>
        <w:spacing w:after="80"/>
        <w:ind w:left="340" w:hanging="340"/>
      </w:pPr>
      <w:r>
        <w:rPr>
          <w:sz w:val="22"/>
        </w:rPr>
        <w:t>3. Выберите «Create a new site» → нажмите «Continue».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5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Мастер создания сайта — Create a new site</w:t>
      </w:r>
    </w:p>
    <w:p>
      <w:pPr>
        <w:spacing w:after="80"/>
        <w:ind w:left="340" w:hanging="340"/>
      </w:pPr>
      <w:r>
        <w:rPr>
          <w:sz w:val="22"/>
        </w:rPr>
        <w:t>4. Под надписью «What's your site's name?» введите название сайта.</w:t>
      </w:r>
    </w:p>
    <w:p>
      <w:pPr>
        <w:pStyle w:val="Tip"/>
        <w:pBdr>
          <w:left w:val="single" w:sz="18" w:space="6" w:color="3D8FC6"/>
        </w:pBdr>
      </w:pPr>
      <w:r>
        <w:rPr>
          <w:b/>
          <w:color w:val="3D8FC6"/>
        </w:rPr>
        <w:t xml:space="preserve">Важно!!! </w:t>
      </w:r>
      <w:r>
        <w:t>Используйте только латинские буквы и цифры, без пробелов и специальных символов. Например, для учебного задания: myfirstsite или studyproject. Нажмите «Continue».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65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6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Ввод названия сайта</w:t>
      </w:r>
    </w:p>
    <w:p>
      <w:pPr>
        <w:spacing w:after="80"/>
        <w:ind w:left="340" w:hanging="340"/>
      </w:pPr>
      <w:r>
        <w:rPr>
          <w:sz w:val="22"/>
        </w:rPr>
        <w:t>5. Под надписью «Choose your environment» выберите один из вариантов:</w:t>
      </w:r>
    </w:p>
    <w:p>
      <w:pPr>
        <w:pStyle w:val="ListBullet"/>
      </w:pPr>
      <w:r>
        <w:t>Preferred (Рекомендуемый) — самый простой вариант для новичков: Local сам выберет оптимальные версии PHP, веб-сервера и базы данных.</w:t>
      </w:r>
    </w:p>
    <w:p>
      <w:pPr>
        <w:pStyle w:val="ListBullet"/>
      </w:pPr>
      <w:r>
        <w:t>Custom (Пользовательский) — ручной выбор версии PHP, типа веб-сервера и MySQL.</w:t>
      </w:r>
    </w:p>
    <w:p>
      <w:r>
        <w:t>Для учебного проекта выберите «Preferred» → нажмите «Continue».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632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63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Выбор окружения — Preferred или Custom</w:t>
      </w:r>
    </w:p>
    <w:p>
      <w:pPr>
        <w:spacing w:after="80"/>
        <w:ind w:left="340" w:hanging="340"/>
      </w:pPr>
      <w:r>
        <w:rPr>
          <w:sz w:val="22"/>
        </w:rPr>
        <w:t>6. Под надписью «Set up WordPress» заполните три поля:</w:t>
      </w:r>
    </w:p>
    <w:p>
      <w:pPr>
        <w:pStyle w:val="ListBullet"/>
      </w:pPr>
      <w:r>
        <w:t>WordPress username</w:t>
      </w:r>
    </w:p>
    <w:p>
      <w:pPr>
        <w:pStyle w:val="Tip"/>
        <w:pBdr>
          <w:left w:val="single" w:sz="18" w:space="6" w:color="3D8FC6"/>
        </w:pBdr>
      </w:pPr>
      <w:r>
        <w:rPr>
          <w:b/>
          <w:color w:val="3D8FC6"/>
        </w:rPr>
        <w:t xml:space="preserve">Важно!!! </w:t>
      </w:r>
      <w:r>
        <w:t>Крайне не рекомендуется использовать admin — это самое популярное имя для взлома. Лучше придумать что-то оригинальное: yourname_student, developer_yourname или любое другое удобное и безопасное имя.</w:t>
      </w:r>
    </w:p>
    <w:p>
      <w:pPr>
        <w:pStyle w:val="ListBullet"/>
      </w:pPr>
      <w:r>
        <w:t>WordPress password — придумайте пароль; для локальной разработки он может быть простым, но для реального проекта он должен быть сложным.</w:t>
      </w:r>
    </w:p>
    <w:p>
      <w:pPr>
        <w:pStyle w:val="ListBullet"/>
      </w:pPr>
      <w:r>
        <w:t>WordPress email — введите Ваш email.</w:t>
      </w:r>
    </w:p>
    <w:p>
      <w:r>
        <w:t>Во вкладке «Advanced options»:</w:t>
      </w:r>
    </w:p>
    <w:p>
      <w:pPr>
        <w:pStyle w:val="ListBullet"/>
      </w:pPr>
      <w:r>
        <w:t>Select Language — выберите язык WordPress, на котором Вам удобнее работать.</w:t>
      </w:r>
    </w:p>
    <w:p>
      <w:pPr>
        <w:pStyle w:val="ListBullet"/>
      </w:pPr>
      <w:r>
        <w:t>Is this a WordPress Multisite? — режим сети сайтов; для учебного проекта оставьте «No».</w:t>
      </w:r>
    </w:p>
    <w:p>
      <w:r>
        <w:t>Заполните поля, настройте «Advanced options» → нажмите «Add Site».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632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63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Настройка WordPress — логин, пароль и язык</w:t>
      </w:r>
    </w:p>
    <w:p>
      <w:pPr>
        <w:spacing w:after="80"/>
        <w:ind w:left="340" w:hanging="340"/>
      </w:pPr>
      <w:r>
        <w:rPr>
          <w:sz w:val="22"/>
        </w:rPr>
        <w:t>7. LocalWP начнёт установку: скачает свежую версию WordPress с wordpress.org, создаст базу данных и настроит необходимые файлы. Этот процесс не займёт много времени.</w:t>
      </w:r>
    </w:p>
    <w:p>
      <w:pPr>
        <w:spacing w:after="80"/>
        <w:ind w:left="340" w:hanging="340"/>
      </w:pPr>
      <w:r>
        <w:rPr>
          <w:sz w:val="22"/>
        </w:rPr>
        <w:t>8. Когда установка завершится, сайт появится в списке на главном экране. Чтобы войти в панель управления (админку), нажмите «WP Admin» на карточке Вашего сайта. Введите ранее заданные WordPress username и WordPress password.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656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6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Сайт создан — кнопки WP Admin и Open Site</w:t>
      </w:r>
    </w:p>
    <w:p>
      <w:pPr>
        <w:pStyle w:val="Heading2"/>
      </w:pPr>
      <w:r>
        <w:t>Подсказка</w:t>
      </w:r>
    </w:p>
    <w:p>
      <w:r>
        <w:t>Чтобы посмотреть, как выглядит сайт со стороны, нажмите кнопку «Open Site». На этом установка WordPress на Local завершается.</w:t>
      </w:r>
    </w:p>
    <w:p>
      <w:pPr>
        <w:spacing w:before="360"/>
      </w:pPr>
      <w:r>
        <w:rPr>
          <w:b/>
          <w:color w:val="21759B"/>
          <w:sz w:val="24"/>
        </w:rPr>
        <w:t>Желаю удачи с разработкой!!!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WordPress · Гайд</w:t>
    </w:r>
    <w:r>
      <w:rPr>
        <w:color w:val="666666"/>
        <w:sz w:val="18"/>
      </w:rPr>
      <w:t xml:space="preserve"> · </w:t>
    </w:r>
    <w:r>
      <w:rPr>
        <w:color w:val="666666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1759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3D8FC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40"/>
      <w:jc w:val="center"/>
    </w:pPr>
    <w:rPr>
      <w:rFonts w:ascii="Calibri" w:hAnsi="Calibri"/>
      <w:b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p">
    <w:name w:val="Tip"/>
    <w:pPr>
      <w:spacing w:before="120" w:after="200"/>
      <w:ind w:left="227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